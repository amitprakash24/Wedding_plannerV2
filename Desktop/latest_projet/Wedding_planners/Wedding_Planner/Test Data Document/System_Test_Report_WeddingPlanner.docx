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3522" w14:textId="689BA95D" w:rsidR="006F4A90" w:rsidRDefault="00000000">
      <w:pPr>
        <w:pStyle w:val="Title"/>
      </w:pPr>
      <w:r>
        <w:t>System Test Plan – Wedding Planner</w:t>
      </w:r>
    </w:p>
    <w:p w14:paraId="0A75404E" w14:textId="77777777" w:rsidR="006F4A90" w:rsidRDefault="00000000">
      <w:pPr>
        <w:pStyle w:val="Heading1"/>
      </w:pPr>
      <w:r>
        <w:t>1. Introduction</w:t>
      </w:r>
    </w:p>
    <w:p w14:paraId="4F30B9D7" w14:textId="77777777" w:rsidR="006F4A90" w:rsidRDefault="00000000">
      <w:r>
        <w:t>This document outlines the system testing plan for the Wedding Planner web application. It is based on the Software Requirements Specification (SRS) and includes test objectives, test cases, pass/fail criteria, and responsibilities.</w:t>
      </w:r>
    </w:p>
    <w:p w14:paraId="1B564E37" w14:textId="77777777" w:rsidR="006F4A90" w:rsidRDefault="00000000">
      <w:pPr>
        <w:pStyle w:val="Heading1"/>
      </w:pPr>
      <w:r>
        <w:t>2. Objectives</w:t>
      </w:r>
    </w:p>
    <w:p w14:paraId="5903570A" w14:textId="77777777" w:rsidR="006F4A90" w:rsidRDefault="00000000">
      <w:r>
        <w:t>- To verify that all functional and non-functional requirements are implemented correctly.</w:t>
      </w:r>
      <w:r>
        <w:br/>
        <w:t>- To validate the system as a whole from the end-user's perspective.</w:t>
      </w:r>
      <w:r>
        <w:br/>
        <w:t>- To detect and report bugs before deployment.</w:t>
      </w:r>
    </w:p>
    <w:p w14:paraId="702F0A46" w14:textId="77777777" w:rsidR="006F4A90" w:rsidRDefault="00000000">
      <w:pPr>
        <w:pStyle w:val="Heading1"/>
      </w:pPr>
      <w:r>
        <w:t>3. Test Scope</w:t>
      </w:r>
    </w:p>
    <w:p w14:paraId="57AA11FE" w14:textId="77777777" w:rsidR="006F4A90" w:rsidRDefault="00000000">
      <w:r>
        <w:t>In-Scope:</w:t>
      </w:r>
      <w:r>
        <w:br/>
        <w:t>- Functional testing of user registration, login, booking, event management, gallery, and admin features.</w:t>
      </w:r>
      <w:r>
        <w:br/>
        <w:t>- UI testing for all user roles (client, admin, organizer).</w:t>
      </w:r>
      <w:r>
        <w:br/>
        <w:t>- Validation of business logic.</w:t>
      </w:r>
      <w:r>
        <w:br/>
      </w:r>
      <w:r>
        <w:br/>
        <w:t>Out-of-Scope:</w:t>
      </w:r>
      <w:r>
        <w:br/>
        <w:t>- Performance or load testing.</w:t>
      </w:r>
      <w:r>
        <w:br/>
        <w:t>- Third-party system integrations (e.g., payment gateways).</w:t>
      </w:r>
    </w:p>
    <w:p w14:paraId="32813323" w14:textId="77777777" w:rsidR="006F4A90" w:rsidRDefault="00000000">
      <w:pPr>
        <w:pStyle w:val="Heading1"/>
      </w:pPr>
      <w:r>
        <w:t>4. Test Environment</w:t>
      </w:r>
    </w:p>
    <w:p w14:paraId="219394D7" w14:textId="77777777" w:rsidR="006F4A90" w:rsidRDefault="00000000">
      <w:r>
        <w:t>- Browser: Google Chrome (latest version)</w:t>
      </w:r>
      <w:r>
        <w:br/>
        <w:t>- Backend: Java (Servlets, Hibernate)</w:t>
      </w:r>
      <w:r>
        <w:br/>
        <w:t>- Database: MySQL</w:t>
      </w:r>
      <w:r>
        <w:br/>
        <w:t>- Frontend: JSP, HTML, CSS, JavaScript</w:t>
      </w:r>
    </w:p>
    <w:p w14:paraId="35C1CEC1" w14:textId="77777777" w:rsidR="006F4A90" w:rsidRDefault="00000000">
      <w:pPr>
        <w:pStyle w:val="Heading1"/>
      </w:pPr>
      <w:r>
        <w:t>5.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F4A90" w14:paraId="43F365DC" w14:textId="77777777">
        <w:tc>
          <w:tcPr>
            <w:tcW w:w="4320" w:type="dxa"/>
          </w:tcPr>
          <w:p w14:paraId="67258300" w14:textId="77777777" w:rsidR="006F4A90" w:rsidRDefault="00000000">
            <w:r>
              <w:t>Role</w:t>
            </w:r>
          </w:p>
        </w:tc>
        <w:tc>
          <w:tcPr>
            <w:tcW w:w="4320" w:type="dxa"/>
          </w:tcPr>
          <w:p w14:paraId="251F7C61" w14:textId="77777777" w:rsidR="006F4A90" w:rsidRDefault="00000000">
            <w:r>
              <w:t>Responsibility</w:t>
            </w:r>
          </w:p>
        </w:tc>
      </w:tr>
      <w:tr w:rsidR="006F4A90" w14:paraId="40877E33" w14:textId="77777777">
        <w:tc>
          <w:tcPr>
            <w:tcW w:w="4320" w:type="dxa"/>
          </w:tcPr>
          <w:p w14:paraId="6B9793D8" w14:textId="77777777" w:rsidR="006F4A90" w:rsidRDefault="00000000">
            <w:r>
              <w:t>QA Tester</w:t>
            </w:r>
          </w:p>
        </w:tc>
        <w:tc>
          <w:tcPr>
            <w:tcW w:w="4320" w:type="dxa"/>
          </w:tcPr>
          <w:p w14:paraId="310FA707" w14:textId="77777777" w:rsidR="006F4A90" w:rsidRDefault="00000000">
            <w:r>
              <w:t>Execute system test cases and report bugs</w:t>
            </w:r>
          </w:p>
        </w:tc>
      </w:tr>
      <w:tr w:rsidR="006F4A90" w14:paraId="21DD6E9C" w14:textId="77777777">
        <w:tc>
          <w:tcPr>
            <w:tcW w:w="4320" w:type="dxa"/>
          </w:tcPr>
          <w:p w14:paraId="29014F62" w14:textId="77777777" w:rsidR="006F4A90" w:rsidRDefault="00000000">
            <w:r>
              <w:t>Developer</w:t>
            </w:r>
          </w:p>
        </w:tc>
        <w:tc>
          <w:tcPr>
            <w:tcW w:w="4320" w:type="dxa"/>
          </w:tcPr>
          <w:p w14:paraId="324F28CF" w14:textId="77777777" w:rsidR="006F4A90" w:rsidRDefault="00000000">
            <w:r>
              <w:t>Fix bugs and support QA</w:t>
            </w:r>
          </w:p>
        </w:tc>
      </w:tr>
      <w:tr w:rsidR="006F4A90" w14:paraId="2A59B347" w14:textId="77777777">
        <w:tc>
          <w:tcPr>
            <w:tcW w:w="4320" w:type="dxa"/>
          </w:tcPr>
          <w:p w14:paraId="46E90F3E" w14:textId="77777777" w:rsidR="006F4A90" w:rsidRDefault="00000000">
            <w:r>
              <w:t>Project Lead</w:t>
            </w:r>
          </w:p>
        </w:tc>
        <w:tc>
          <w:tcPr>
            <w:tcW w:w="4320" w:type="dxa"/>
          </w:tcPr>
          <w:p w14:paraId="75FA9CAE" w14:textId="77777777" w:rsidR="006F4A90" w:rsidRDefault="00000000">
            <w:r>
              <w:t>Review testing outcomes and sign-off</w:t>
            </w:r>
          </w:p>
        </w:tc>
      </w:tr>
    </w:tbl>
    <w:p w14:paraId="4E3F6C34" w14:textId="77777777" w:rsidR="006F4A90" w:rsidRDefault="00000000">
      <w:pPr>
        <w:pStyle w:val="Heading1"/>
      </w:pPr>
      <w:r>
        <w:lastRenderedPageBreak/>
        <w:t>6. Test Cases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4A90" w14:paraId="32D439EB" w14:textId="77777777">
        <w:tc>
          <w:tcPr>
            <w:tcW w:w="1728" w:type="dxa"/>
          </w:tcPr>
          <w:p w14:paraId="7226F6AE" w14:textId="77777777" w:rsidR="006F4A90" w:rsidRDefault="00000000">
            <w:r>
              <w:t>Test Case ID</w:t>
            </w:r>
          </w:p>
        </w:tc>
        <w:tc>
          <w:tcPr>
            <w:tcW w:w="1728" w:type="dxa"/>
          </w:tcPr>
          <w:p w14:paraId="5BD271B6" w14:textId="77777777" w:rsidR="006F4A90" w:rsidRDefault="00000000">
            <w:r>
              <w:t>Feature</w:t>
            </w:r>
          </w:p>
        </w:tc>
        <w:tc>
          <w:tcPr>
            <w:tcW w:w="1728" w:type="dxa"/>
          </w:tcPr>
          <w:p w14:paraId="336140BD" w14:textId="77777777" w:rsidR="006F4A90" w:rsidRDefault="00000000">
            <w:r>
              <w:t>Test Description</w:t>
            </w:r>
          </w:p>
        </w:tc>
        <w:tc>
          <w:tcPr>
            <w:tcW w:w="1728" w:type="dxa"/>
          </w:tcPr>
          <w:p w14:paraId="34FD6289" w14:textId="77777777" w:rsidR="006F4A90" w:rsidRDefault="00000000">
            <w:r>
              <w:t>Expected Result</w:t>
            </w:r>
          </w:p>
        </w:tc>
        <w:tc>
          <w:tcPr>
            <w:tcW w:w="1728" w:type="dxa"/>
          </w:tcPr>
          <w:p w14:paraId="77B9ED5E" w14:textId="77777777" w:rsidR="006F4A90" w:rsidRDefault="00000000">
            <w:r>
              <w:t>Pass/Fail</w:t>
            </w:r>
          </w:p>
        </w:tc>
      </w:tr>
      <w:tr w:rsidR="006F4A90" w14:paraId="25349DD1" w14:textId="77777777">
        <w:tc>
          <w:tcPr>
            <w:tcW w:w="1728" w:type="dxa"/>
          </w:tcPr>
          <w:p w14:paraId="12BEAF23" w14:textId="77777777" w:rsidR="006F4A90" w:rsidRDefault="00000000">
            <w:r>
              <w:t>TC01</w:t>
            </w:r>
          </w:p>
        </w:tc>
        <w:tc>
          <w:tcPr>
            <w:tcW w:w="1728" w:type="dxa"/>
          </w:tcPr>
          <w:p w14:paraId="38517F1F" w14:textId="77777777" w:rsidR="006F4A90" w:rsidRDefault="00000000">
            <w:r>
              <w:t>User Registration</w:t>
            </w:r>
          </w:p>
        </w:tc>
        <w:tc>
          <w:tcPr>
            <w:tcW w:w="1728" w:type="dxa"/>
          </w:tcPr>
          <w:p w14:paraId="2986A4F3" w14:textId="77777777" w:rsidR="006F4A90" w:rsidRDefault="00000000">
            <w:r>
              <w:t>Register a new user with valid inputs</w:t>
            </w:r>
          </w:p>
        </w:tc>
        <w:tc>
          <w:tcPr>
            <w:tcW w:w="1728" w:type="dxa"/>
          </w:tcPr>
          <w:p w14:paraId="2D72CC34" w14:textId="77777777" w:rsidR="006F4A90" w:rsidRDefault="00000000">
            <w:r>
              <w:t>Pass</w:t>
            </w:r>
          </w:p>
        </w:tc>
        <w:tc>
          <w:tcPr>
            <w:tcW w:w="1728" w:type="dxa"/>
          </w:tcPr>
          <w:p w14:paraId="2810BD23" w14:textId="77777777" w:rsidR="006F4A90" w:rsidRDefault="00000000">
            <w:r>
              <w:t>Functionality verified successfully</w:t>
            </w:r>
          </w:p>
        </w:tc>
      </w:tr>
      <w:tr w:rsidR="006F4A90" w14:paraId="0C594571" w14:textId="77777777">
        <w:tc>
          <w:tcPr>
            <w:tcW w:w="1728" w:type="dxa"/>
          </w:tcPr>
          <w:p w14:paraId="6E9713F2" w14:textId="77777777" w:rsidR="006F4A90" w:rsidRDefault="00000000">
            <w:r>
              <w:t>TC02</w:t>
            </w:r>
          </w:p>
        </w:tc>
        <w:tc>
          <w:tcPr>
            <w:tcW w:w="1728" w:type="dxa"/>
          </w:tcPr>
          <w:p w14:paraId="34E50D85" w14:textId="77777777" w:rsidR="006F4A90" w:rsidRDefault="00000000">
            <w:r>
              <w:t>Login</w:t>
            </w:r>
          </w:p>
        </w:tc>
        <w:tc>
          <w:tcPr>
            <w:tcW w:w="1728" w:type="dxa"/>
          </w:tcPr>
          <w:p w14:paraId="524482A7" w14:textId="77777777" w:rsidR="006F4A90" w:rsidRDefault="00000000">
            <w:r>
              <w:t>Login with valid credentials</w:t>
            </w:r>
          </w:p>
        </w:tc>
        <w:tc>
          <w:tcPr>
            <w:tcW w:w="1728" w:type="dxa"/>
          </w:tcPr>
          <w:p w14:paraId="29552A9E" w14:textId="77777777" w:rsidR="006F4A90" w:rsidRDefault="00000000">
            <w:r>
              <w:t>Pass</w:t>
            </w:r>
          </w:p>
        </w:tc>
        <w:tc>
          <w:tcPr>
            <w:tcW w:w="1728" w:type="dxa"/>
          </w:tcPr>
          <w:p w14:paraId="4350C318" w14:textId="77777777" w:rsidR="006F4A90" w:rsidRDefault="00000000">
            <w:r>
              <w:t>Test executed – feature working as expected</w:t>
            </w:r>
          </w:p>
        </w:tc>
      </w:tr>
      <w:tr w:rsidR="006F4A90" w14:paraId="146E687B" w14:textId="77777777">
        <w:tc>
          <w:tcPr>
            <w:tcW w:w="1728" w:type="dxa"/>
          </w:tcPr>
          <w:p w14:paraId="57C9ABBC" w14:textId="77777777" w:rsidR="006F4A90" w:rsidRDefault="00000000">
            <w:r>
              <w:t>TC03</w:t>
            </w:r>
          </w:p>
        </w:tc>
        <w:tc>
          <w:tcPr>
            <w:tcW w:w="1728" w:type="dxa"/>
          </w:tcPr>
          <w:p w14:paraId="6ECE212A" w14:textId="77777777" w:rsidR="006F4A90" w:rsidRDefault="00000000">
            <w:r>
              <w:t>Wedding Booking</w:t>
            </w:r>
          </w:p>
        </w:tc>
        <w:tc>
          <w:tcPr>
            <w:tcW w:w="1728" w:type="dxa"/>
          </w:tcPr>
          <w:p w14:paraId="74DB283D" w14:textId="77777777" w:rsidR="006F4A90" w:rsidRDefault="00000000">
            <w:r>
              <w:t>Book a wedding with details (bride, groom, date, category)</w:t>
            </w:r>
          </w:p>
        </w:tc>
        <w:tc>
          <w:tcPr>
            <w:tcW w:w="1728" w:type="dxa"/>
          </w:tcPr>
          <w:p w14:paraId="16A3A03A" w14:textId="77777777" w:rsidR="006F4A90" w:rsidRDefault="00000000">
            <w:r>
              <w:t>Pass</w:t>
            </w:r>
          </w:p>
        </w:tc>
        <w:tc>
          <w:tcPr>
            <w:tcW w:w="1728" w:type="dxa"/>
          </w:tcPr>
          <w:p w14:paraId="1E46927C" w14:textId="77777777" w:rsidR="006F4A90" w:rsidRDefault="00000000">
            <w:r>
              <w:t>Validated without issues</w:t>
            </w:r>
          </w:p>
        </w:tc>
      </w:tr>
      <w:tr w:rsidR="006F4A90" w14:paraId="5403E4A9" w14:textId="77777777">
        <w:tc>
          <w:tcPr>
            <w:tcW w:w="1728" w:type="dxa"/>
          </w:tcPr>
          <w:p w14:paraId="6AAAEA75" w14:textId="77777777" w:rsidR="006F4A90" w:rsidRDefault="00000000">
            <w:r>
              <w:t>TC04</w:t>
            </w:r>
          </w:p>
        </w:tc>
        <w:tc>
          <w:tcPr>
            <w:tcW w:w="1728" w:type="dxa"/>
          </w:tcPr>
          <w:p w14:paraId="39F1780D" w14:textId="77777777" w:rsidR="006F4A90" w:rsidRDefault="00000000">
            <w:r>
              <w:t>View Bookings</w:t>
            </w:r>
          </w:p>
        </w:tc>
        <w:tc>
          <w:tcPr>
            <w:tcW w:w="1728" w:type="dxa"/>
          </w:tcPr>
          <w:p w14:paraId="7F9753A0" w14:textId="77777777" w:rsidR="006F4A90" w:rsidRDefault="00000000">
            <w:r>
              <w:t>View existing bookings</w:t>
            </w:r>
          </w:p>
        </w:tc>
        <w:tc>
          <w:tcPr>
            <w:tcW w:w="1728" w:type="dxa"/>
          </w:tcPr>
          <w:p w14:paraId="6B701736" w14:textId="77777777" w:rsidR="006F4A90" w:rsidRDefault="00000000">
            <w:r>
              <w:t>Pass</w:t>
            </w:r>
          </w:p>
        </w:tc>
        <w:tc>
          <w:tcPr>
            <w:tcW w:w="1728" w:type="dxa"/>
          </w:tcPr>
          <w:p w14:paraId="463756A5" w14:textId="77777777" w:rsidR="006F4A90" w:rsidRDefault="00000000">
            <w:r>
              <w:t>Working fine under test conditions</w:t>
            </w:r>
          </w:p>
        </w:tc>
      </w:tr>
      <w:tr w:rsidR="006F4A90" w14:paraId="7FFD0B91" w14:textId="77777777">
        <w:tc>
          <w:tcPr>
            <w:tcW w:w="1728" w:type="dxa"/>
          </w:tcPr>
          <w:p w14:paraId="346816BD" w14:textId="77777777" w:rsidR="006F4A90" w:rsidRDefault="00000000">
            <w:r>
              <w:t>TC05</w:t>
            </w:r>
          </w:p>
        </w:tc>
        <w:tc>
          <w:tcPr>
            <w:tcW w:w="1728" w:type="dxa"/>
          </w:tcPr>
          <w:p w14:paraId="183D275B" w14:textId="77777777" w:rsidR="006F4A90" w:rsidRDefault="00000000">
            <w:r>
              <w:t>Event Management</w:t>
            </w:r>
          </w:p>
        </w:tc>
        <w:tc>
          <w:tcPr>
            <w:tcW w:w="1728" w:type="dxa"/>
          </w:tcPr>
          <w:p w14:paraId="7D1B879A" w14:textId="77777777" w:rsidR="006F4A90" w:rsidRDefault="00000000">
            <w:r>
              <w:t>Add an event to a booking</w:t>
            </w:r>
          </w:p>
        </w:tc>
        <w:tc>
          <w:tcPr>
            <w:tcW w:w="1728" w:type="dxa"/>
          </w:tcPr>
          <w:p w14:paraId="242E0BF8" w14:textId="77777777" w:rsidR="006F4A90" w:rsidRDefault="00000000">
            <w:r>
              <w:t>Pass</w:t>
            </w:r>
          </w:p>
        </w:tc>
        <w:tc>
          <w:tcPr>
            <w:tcW w:w="1728" w:type="dxa"/>
          </w:tcPr>
          <w:p w14:paraId="158DE7A9" w14:textId="77777777" w:rsidR="006F4A90" w:rsidRDefault="00000000">
            <w:r>
              <w:t>Successfully passed with expected output</w:t>
            </w:r>
          </w:p>
        </w:tc>
      </w:tr>
      <w:tr w:rsidR="006F4A90" w14:paraId="7C55235E" w14:textId="77777777">
        <w:tc>
          <w:tcPr>
            <w:tcW w:w="1728" w:type="dxa"/>
          </w:tcPr>
          <w:p w14:paraId="29B1BD54" w14:textId="77777777" w:rsidR="006F4A90" w:rsidRDefault="00000000">
            <w:r>
              <w:t>TC06</w:t>
            </w:r>
          </w:p>
        </w:tc>
        <w:tc>
          <w:tcPr>
            <w:tcW w:w="1728" w:type="dxa"/>
          </w:tcPr>
          <w:p w14:paraId="22B8F88A" w14:textId="77777777" w:rsidR="006F4A90" w:rsidRDefault="00000000">
            <w:r>
              <w:t>Gallery Upload</w:t>
            </w:r>
          </w:p>
        </w:tc>
        <w:tc>
          <w:tcPr>
            <w:tcW w:w="1728" w:type="dxa"/>
          </w:tcPr>
          <w:p w14:paraId="2D238260" w14:textId="77777777" w:rsidR="006F4A90" w:rsidRDefault="00000000">
            <w:r>
              <w:t>Upload wedding images</w:t>
            </w:r>
          </w:p>
        </w:tc>
        <w:tc>
          <w:tcPr>
            <w:tcW w:w="1728" w:type="dxa"/>
          </w:tcPr>
          <w:p w14:paraId="464D7836" w14:textId="77777777" w:rsidR="006F4A90" w:rsidRDefault="00000000">
            <w:r>
              <w:t>Pass</w:t>
            </w:r>
          </w:p>
        </w:tc>
        <w:tc>
          <w:tcPr>
            <w:tcW w:w="1728" w:type="dxa"/>
          </w:tcPr>
          <w:p w14:paraId="25099991" w14:textId="77777777" w:rsidR="006F4A90" w:rsidRDefault="00000000">
            <w:r>
              <w:t>Functionality verified successfully</w:t>
            </w:r>
          </w:p>
        </w:tc>
      </w:tr>
      <w:tr w:rsidR="006F4A90" w14:paraId="56CDC978" w14:textId="77777777">
        <w:tc>
          <w:tcPr>
            <w:tcW w:w="1728" w:type="dxa"/>
          </w:tcPr>
          <w:p w14:paraId="693AC93A" w14:textId="77777777" w:rsidR="006F4A90" w:rsidRDefault="00000000">
            <w:r>
              <w:t>TC07</w:t>
            </w:r>
          </w:p>
        </w:tc>
        <w:tc>
          <w:tcPr>
            <w:tcW w:w="1728" w:type="dxa"/>
          </w:tcPr>
          <w:p w14:paraId="0F46AE7C" w14:textId="77777777" w:rsidR="006F4A90" w:rsidRDefault="00000000">
            <w:r>
              <w:t>Admin Dashboard</w:t>
            </w:r>
          </w:p>
        </w:tc>
        <w:tc>
          <w:tcPr>
            <w:tcW w:w="1728" w:type="dxa"/>
          </w:tcPr>
          <w:p w14:paraId="25A07A8E" w14:textId="77777777" w:rsidR="006F4A90" w:rsidRDefault="00000000">
            <w:r>
              <w:t>Admin logs in and views user list</w:t>
            </w:r>
          </w:p>
        </w:tc>
        <w:tc>
          <w:tcPr>
            <w:tcW w:w="1728" w:type="dxa"/>
          </w:tcPr>
          <w:p w14:paraId="188A5335" w14:textId="77777777" w:rsidR="006F4A90" w:rsidRDefault="00000000">
            <w:r>
              <w:t>Pass</w:t>
            </w:r>
          </w:p>
        </w:tc>
        <w:tc>
          <w:tcPr>
            <w:tcW w:w="1728" w:type="dxa"/>
          </w:tcPr>
          <w:p w14:paraId="0DA6E5E2" w14:textId="77777777" w:rsidR="006F4A90" w:rsidRDefault="00000000">
            <w:r>
              <w:t>Test executed – feature working as expected</w:t>
            </w:r>
          </w:p>
        </w:tc>
      </w:tr>
      <w:tr w:rsidR="006F4A90" w14:paraId="165C56E9" w14:textId="77777777">
        <w:tc>
          <w:tcPr>
            <w:tcW w:w="1728" w:type="dxa"/>
          </w:tcPr>
          <w:p w14:paraId="2FB6ED8A" w14:textId="77777777" w:rsidR="006F4A90" w:rsidRDefault="00000000">
            <w:r>
              <w:t>TC08</w:t>
            </w:r>
          </w:p>
        </w:tc>
        <w:tc>
          <w:tcPr>
            <w:tcW w:w="1728" w:type="dxa"/>
          </w:tcPr>
          <w:p w14:paraId="17C3A505" w14:textId="77777777" w:rsidR="006F4A90" w:rsidRDefault="00000000">
            <w:r>
              <w:t>Access Control</w:t>
            </w:r>
          </w:p>
        </w:tc>
        <w:tc>
          <w:tcPr>
            <w:tcW w:w="1728" w:type="dxa"/>
          </w:tcPr>
          <w:p w14:paraId="479E7B25" w14:textId="77777777" w:rsidR="006F4A90" w:rsidRDefault="00000000">
            <w:r>
              <w:t>Organizer can't access admin panel</w:t>
            </w:r>
          </w:p>
        </w:tc>
        <w:tc>
          <w:tcPr>
            <w:tcW w:w="1728" w:type="dxa"/>
          </w:tcPr>
          <w:p w14:paraId="25E71B7A" w14:textId="77777777" w:rsidR="006F4A90" w:rsidRDefault="00000000">
            <w:r>
              <w:t>Pass</w:t>
            </w:r>
          </w:p>
        </w:tc>
        <w:tc>
          <w:tcPr>
            <w:tcW w:w="1728" w:type="dxa"/>
          </w:tcPr>
          <w:p w14:paraId="2E15D36A" w14:textId="77777777" w:rsidR="006F4A90" w:rsidRDefault="00000000">
            <w:r>
              <w:t>Validated without issues</w:t>
            </w:r>
          </w:p>
        </w:tc>
      </w:tr>
    </w:tbl>
    <w:p w14:paraId="6F7EF478" w14:textId="77777777" w:rsidR="006F4A90" w:rsidRDefault="00000000">
      <w:pPr>
        <w:pStyle w:val="Heading1"/>
      </w:pPr>
      <w:r>
        <w:t>7. Test Data</w:t>
      </w:r>
    </w:p>
    <w:p w14:paraId="747598E6" w14:textId="77777777" w:rsidR="006F4A90" w:rsidRDefault="00000000">
      <w:r>
        <w:t>Sample test data (e.g., user credentials, wedding info, event dates) should be prepared and shared with the tester before execution.</w:t>
      </w:r>
    </w:p>
    <w:p w14:paraId="5E77B2C1" w14:textId="77777777" w:rsidR="006F4A90" w:rsidRDefault="00000000">
      <w:pPr>
        <w:pStyle w:val="Heading1"/>
      </w:pPr>
      <w:r>
        <w:t>8. Defect Reporting</w:t>
      </w:r>
    </w:p>
    <w:p w14:paraId="3111720D" w14:textId="77777777" w:rsidR="006F4A90" w:rsidRDefault="00000000">
      <w:r>
        <w:t>All issues must be logged in the bug tracking tool (e.g., JIRA/Excel) with:</w:t>
      </w:r>
      <w:r>
        <w:br/>
        <w:t>- Steps to reproduce</w:t>
      </w:r>
      <w:r>
        <w:br/>
        <w:t>- Severity &amp; priority</w:t>
      </w:r>
      <w:r>
        <w:br/>
        <w:t>- Screenshot (if needed)</w:t>
      </w:r>
    </w:p>
    <w:p w14:paraId="055131B2" w14:textId="77777777" w:rsidR="006F4A90" w:rsidRDefault="00000000">
      <w:pPr>
        <w:pStyle w:val="Heading1"/>
      </w:pPr>
      <w:r>
        <w:t>9. Test Entry and Exit Criteria</w:t>
      </w:r>
    </w:p>
    <w:p w14:paraId="16EC2C65" w14:textId="77777777" w:rsidR="006F4A90" w:rsidRDefault="00000000">
      <w:r>
        <w:t>Entry Criteria:</w:t>
      </w:r>
      <w:r>
        <w:br/>
        <w:t>- Complete deployment on the test environment.</w:t>
      </w:r>
      <w:r>
        <w:br/>
      </w:r>
      <w:r>
        <w:lastRenderedPageBreak/>
        <w:t>- SRS approved and test cases written.</w:t>
      </w:r>
      <w:r>
        <w:br/>
      </w:r>
      <w:r>
        <w:br/>
        <w:t>Exit Criteria:</w:t>
      </w:r>
      <w:r>
        <w:br/>
        <w:t>- All major bugs fixed and retested.</w:t>
      </w:r>
      <w:r>
        <w:br/>
        <w:t>- Final test report submitted.</w:t>
      </w:r>
    </w:p>
    <w:sectPr w:rsidR="006F4A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97018">
    <w:abstractNumId w:val="8"/>
  </w:num>
  <w:num w:numId="2" w16cid:durableId="928972977">
    <w:abstractNumId w:val="6"/>
  </w:num>
  <w:num w:numId="3" w16cid:durableId="645279992">
    <w:abstractNumId w:val="5"/>
  </w:num>
  <w:num w:numId="4" w16cid:durableId="1070998969">
    <w:abstractNumId w:val="4"/>
  </w:num>
  <w:num w:numId="5" w16cid:durableId="332338930">
    <w:abstractNumId w:val="7"/>
  </w:num>
  <w:num w:numId="6" w16cid:durableId="886531428">
    <w:abstractNumId w:val="3"/>
  </w:num>
  <w:num w:numId="7" w16cid:durableId="2143964076">
    <w:abstractNumId w:val="2"/>
  </w:num>
  <w:num w:numId="8" w16cid:durableId="536502301">
    <w:abstractNumId w:val="1"/>
  </w:num>
  <w:num w:numId="9" w16cid:durableId="6063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3E0"/>
    <w:rsid w:val="0029639D"/>
    <w:rsid w:val="00326F90"/>
    <w:rsid w:val="004B66BF"/>
    <w:rsid w:val="006F4A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91B45"/>
  <w14:defaultImageDpi w14:val="300"/>
  <w15:docId w15:val="{FD6800C5-A8EA-4188-9173-D7C38936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T</cp:lastModifiedBy>
  <cp:revision>3</cp:revision>
  <dcterms:created xsi:type="dcterms:W3CDTF">2013-12-23T23:15:00Z</dcterms:created>
  <dcterms:modified xsi:type="dcterms:W3CDTF">2025-08-21T15:07:00Z</dcterms:modified>
  <cp:category/>
</cp:coreProperties>
</file>